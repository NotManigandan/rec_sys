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Poster Outline</w:t>
      </w:r>
    </w:p>
    <w:p>
      <w:pPr>
        <w:pStyle w:val="Heading1"/>
      </w:pPr>
      <w:r>
        <w:t>1. Working Title Options</w:t>
      </w:r>
    </w:p>
    <w:p>
      <w:pPr>
        <w:pStyle w:val="ListBullet"/>
      </w:pPr>
      <w:r>
        <w:t>Robust Federated Recommendation Under Targeted Data Poisoning</w:t>
      </w:r>
    </w:p>
    <w:p>
      <w:pPr>
        <w:pStyle w:val="ListBullet"/>
      </w:pPr>
      <w:r>
        <w:t>Detecting Malicious Shards in Federated Recommender Training</w:t>
      </w:r>
    </w:p>
    <w:p>
      <w:pPr>
        <w:pStyle w:val="ListBullet"/>
      </w:pPr>
      <w:r>
        <w:t>Targeted Shilling Attacks and Shard-Level Defenses for Federated Recommendation</w:t>
      </w:r>
    </w:p>
    <w:p>
      <w:pPr>
        <w:pStyle w:val="Heading1"/>
      </w:pPr>
      <w:r>
        <w:t>2. One-Sentence Poster Story</w:t>
      </w:r>
    </w:p>
    <w:p>
      <w:r>
        <w:t>A naive federated recommender can be manipulated by a malicious shard to push a chosen item into the recommendation lists of a chosen user segment, and a simple shard-level concentration defense can substantially reduce that manipulation without severely harming normal recommendation quality.</w:t>
      </w:r>
    </w:p>
    <w:p>
      <w:pPr>
        <w:pStyle w:val="Heading1"/>
      </w:pPr>
      <w:r>
        <w:t>3. Poster Structure</w:t>
      </w:r>
    </w:p>
    <w:p>
      <w:pPr>
        <w:pStyle w:val="Heading2"/>
      </w:pPr>
      <w:r>
        <w:t>3.1 Motivation</w:t>
      </w:r>
    </w:p>
    <w:p>
      <w:pPr>
        <w:pStyle w:val="ListBullet"/>
      </w:pPr>
      <w:r>
        <w:t>Recommenders can be attacked through fake interactions.</w:t>
      </w:r>
    </w:p>
    <w:p>
      <w:pPr>
        <w:pStyle w:val="ListBullet"/>
      </w:pPr>
      <w:r>
        <w:t>Federated training makes client or shard trust a central problem.</w:t>
      </w:r>
    </w:p>
    <w:p>
      <w:pPr>
        <w:pStyle w:val="ListBullet"/>
      </w:pPr>
      <w:r>
        <w:t>Aggregate quality can stay high while a targeted attack still succeeds.</w:t>
      </w:r>
    </w:p>
    <w:p>
      <w:pPr>
        <w:pStyle w:val="Heading2"/>
      </w:pPr>
      <w:r>
        <w:t>3.2 Problem Setup</w:t>
      </w:r>
    </w:p>
    <w:p>
      <w:pPr>
        <w:pStyle w:val="ListBullet"/>
      </w:pPr>
      <w:r>
        <w:t>Dataset: MovieLens</w:t>
      </w:r>
    </w:p>
    <w:p>
      <w:pPr>
        <w:pStyle w:val="ListBullet"/>
      </w:pPr>
      <w:r>
        <w:t>Model: federated MF-BPR, optionally Neural BPR</w:t>
      </w:r>
    </w:p>
    <w:p>
      <w:pPr>
        <w:pStyle w:val="ListBullet"/>
      </w:pPr>
      <w:r>
        <w:t>Users are partitioned into shards</w:t>
      </w:r>
    </w:p>
    <w:p>
      <w:pPr>
        <w:pStyle w:val="ListBullet"/>
      </w:pPr>
      <w:r>
        <w:t>One shard is malicious</w:t>
      </w:r>
    </w:p>
    <w:p>
      <w:pPr>
        <w:pStyle w:val="ListBullet"/>
      </w:pPr>
      <w:r>
        <w:t>Goal: push one target item to one target segment</w:t>
      </w:r>
    </w:p>
    <w:p>
      <w:pPr>
        <w:pStyle w:val="Heading2"/>
      </w:pPr>
      <w:r>
        <w:t>3.3 Attack</w:t>
      </w:r>
    </w:p>
    <w:p>
      <w:pPr>
        <w:pStyle w:val="ListBullet"/>
      </w:pPr>
      <w:r>
        <w:t>Synthetic users are injected into the malicious shard.</w:t>
      </w:r>
    </w:p>
    <w:p>
      <w:pPr>
        <w:pStyle w:val="ListBullet"/>
      </w:pPr>
      <w:r>
        <w:t>Profiles contain the target item and genre-aligned filler items.</w:t>
      </w:r>
    </w:p>
    <w:p>
      <w:pPr>
        <w:pStyle w:val="ListBullet"/>
      </w:pPr>
      <w:r>
        <w:t>The attack budget controls the number of synthetic users.</w:t>
      </w:r>
    </w:p>
    <w:p>
      <w:pPr>
        <w:pStyle w:val="ListBullet"/>
      </w:pPr>
      <w:r>
        <w:t>A heuristic target selector chooses an attackable genre-item pair from the clean model.</w:t>
      </w:r>
    </w:p>
    <w:p>
      <w:pPr>
        <w:pStyle w:val="Heading2"/>
      </w:pPr>
      <w:r>
        <w:t>3.4 Defense</w:t>
      </w:r>
    </w:p>
    <w:p>
      <w:pPr>
        <w:pStyle w:val="ListBullet"/>
      </w:pPr>
      <w:r>
        <w:t>Compare shard updates at the server.</w:t>
      </w:r>
    </w:p>
    <w:p>
      <w:pPr>
        <w:pStyle w:val="ListBullet"/>
      </w:pPr>
      <w:r>
        <w:t>Measure how concentrated each shard’s item-level update is.</w:t>
      </w:r>
    </w:p>
    <w:p>
      <w:pPr>
        <w:pStyle w:val="ListBullet"/>
      </w:pPr>
      <w:r>
        <w:t>Downweight or clip shards that are abnormally focused on a small number of items.</w:t>
      </w:r>
    </w:p>
    <w:p>
      <w:pPr>
        <w:pStyle w:val="ListBullet"/>
      </w:pPr>
      <w:r>
        <w:t>Main defense: `focus_clip_mean`</w:t>
      </w:r>
    </w:p>
    <w:p>
      <w:pPr>
        <w:pStyle w:val="Heading2"/>
      </w:pPr>
      <w:r>
        <w:t>3.5 Metrics</w:t>
      </w:r>
    </w:p>
    <w:p>
      <w:pPr>
        <w:pStyle w:val="ListBullet"/>
      </w:pPr>
      <w:r>
        <w:t>`overall HR@10`</w:t>
      </w:r>
    </w:p>
    <w:p>
      <w:pPr>
        <w:pStyle w:val="ListBullet"/>
      </w:pPr>
      <w:r>
        <w:t>`target_hitrate@3`</w:t>
      </w:r>
    </w:p>
    <w:p>
      <w:pPr>
        <w:pStyle w:val="ListBullet"/>
      </w:pPr>
      <w:r>
        <w:t>`target_hitrate@5`</w:t>
      </w:r>
    </w:p>
    <w:p>
      <w:pPr>
        <w:pStyle w:val="ListBullet"/>
      </w:pPr>
      <w:r>
        <w:t>`target_hitrate@10`</w:t>
      </w:r>
    </w:p>
    <w:p>
      <w:pPr>
        <w:pStyle w:val="ListBullet"/>
      </w:pPr>
      <w:r>
        <w:t>`target_mean_rank`</w:t>
      </w:r>
    </w:p>
    <w:p>
      <w:pPr>
        <w:pStyle w:val="Heading2"/>
      </w:pPr>
      <w:r>
        <w:t>3.6 Main Result</w:t>
      </w:r>
    </w:p>
    <w:p>
      <w:pPr>
        <w:pStyle w:val="ListBullet"/>
      </w:pPr>
      <w:r>
        <w:t>Clean model: target item has near-zero exposure.</w:t>
      </w:r>
    </w:p>
    <w:p>
      <w:pPr>
        <w:pStyle w:val="ListBullet"/>
      </w:pPr>
      <w:r>
        <w:t>Attacked model: target exposure rises significantly.</w:t>
      </w:r>
    </w:p>
    <w:p>
      <w:pPr>
        <w:pStyle w:val="ListBullet"/>
      </w:pPr>
      <w:r>
        <w:t>Defended model: target exposure drops relative to the attacked model.</w:t>
      </w:r>
    </w:p>
    <w:p>
      <w:pPr>
        <w:pStyle w:val="ListBullet"/>
      </w:pPr>
      <w:r>
        <w:t>Overall HR changes much less than target exposure, showing why targeted metrics are necessary.</w:t>
      </w:r>
    </w:p>
    <w:p>
      <w:pPr>
        <w:pStyle w:val="Heading2"/>
      </w:pPr>
      <w:r>
        <w:t>3.7 Systems Angle</w:t>
      </w:r>
    </w:p>
    <w:p>
      <w:pPr>
        <w:pStyle w:val="ListBullet"/>
      </w:pPr>
      <w:r>
        <w:t>Multi-GPU shard-parallel training</w:t>
      </w:r>
    </w:p>
    <w:p>
      <w:pPr>
        <w:pStyle w:val="ListBullet"/>
      </w:pPr>
      <w:r>
        <w:t>Long-history filtering to reduce memory outliers</w:t>
      </w:r>
    </w:p>
    <w:p>
      <w:pPr>
        <w:pStyle w:val="ListBullet"/>
      </w:pPr>
      <w:r>
        <w:t>Exact attack-bundle caching for fast defense sweeps</w:t>
      </w:r>
    </w:p>
    <w:p>
      <w:pPr>
        <w:pStyle w:val="Heading1"/>
      </w:pPr>
      <w:r>
        <w:t>4. Required Poster Figures and Tables</w:t>
      </w:r>
    </w:p>
    <w:p>
      <w:pPr>
        <w:pStyle w:val="Heading2"/>
      </w:pPr>
      <w:r>
        <w:t>Figure 1. Framework Diagram</w:t>
      </w:r>
    </w:p>
    <w:p>
      <w:r>
        <w:t>Show:</w:t>
      </w:r>
    </w:p>
    <w:p>
      <w:pPr>
        <w:pStyle w:val="ListBullet"/>
      </w:pPr>
      <w:r>
        <w:t>MovieLens data</w:t>
      </w:r>
    </w:p>
    <w:p>
      <w:pPr>
        <w:pStyle w:val="ListBullet"/>
      </w:pPr>
      <w:r>
        <w:t>federated shard partition</w:t>
      </w:r>
    </w:p>
    <w:p>
      <w:pPr>
        <w:pStyle w:val="ListBullet"/>
      </w:pPr>
      <w:r>
        <w:t>one malicious shard injecting synthetic users</w:t>
      </w:r>
    </w:p>
    <w:p>
      <w:pPr>
        <w:pStyle w:val="ListBullet"/>
      </w:pPr>
      <w:r>
        <w:t>server aggregation</w:t>
      </w:r>
    </w:p>
    <w:p>
      <w:pPr>
        <w:pStyle w:val="ListBullet"/>
      </w:pPr>
      <w:r>
        <w:t>defended aggregation path</w:t>
      </w:r>
    </w:p>
    <w:p>
      <w:pPr>
        <w:pStyle w:val="Heading2"/>
      </w:pPr>
      <w:r>
        <w:t>Figure 2. Clean vs Attacked vs Defended Line Plot</w:t>
      </w:r>
    </w:p>
    <w:p>
      <w:r>
        <w:t>Use a line plot for the chosen main model, with:</w:t>
      </w:r>
    </w:p>
    <w:p>
      <w:pPr>
        <w:pStyle w:val="ListBullet"/>
      </w:pPr>
      <w:r>
        <w:t>x-axis: attack budget</w:t>
      </w:r>
    </w:p>
    <w:p>
      <w:pPr>
        <w:pStyle w:val="ListBullet"/>
      </w:pPr>
      <w:r>
        <w:t>y-axis: `target_hitrate@10`</w:t>
      </w:r>
    </w:p>
    <w:p>
      <w:pPr>
        <w:pStyle w:val="ListBullet"/>
      </w:pPr>
      <w:r>
        <w:t>three lines:</w:t>
      </w:r>
    </w:p>
    <w:p>
      <w:pPr>
        <w:pStyle w:val="ListBullet"/>
      </w:pPr>
      <w:r>
        <w:t>clean reference</w:t>
      </w:r>
    </w:p>
    <w:p>
      <w:pPr>
        <w:pStyle w:val="ListBullet"/>
      </w:pPr>
      <w:r>
        <w:t>attacked with no defense</w:t>
      </w:r>
    </w:p>
    <w:p>
      <w:pPr>
        <w:pStyle w:val="ListBullet"/>
      </w:pPr>
      <w:r>
        <w:t>defended with `focus_clip_mean`</w:t>
      </w:r>
    </w:p>
    <w:p>
      <w:r>
        <w:t>Optional second panel:</w:t>
      </w:r>
    </w:p>
    <w:p>
      <w:pPr>
        <w:pStyle w:val="ListBullet"/>
      </w:pPr>
      <w:r>
        <w:t>x-axis: attack budget</w:t>
      </w:r>
    </w:p>
    <w:p>
      <w:pPr>
        <w:pStyle w:val="ListBullet"/>
      </w:pPr>
      <w:r>
        <w:t>y-axis: `overall HR@10`</w:t>
      </w:r>
    </w:p>
    <w:p>
      <w:r>
        <w:t>This figure should show that the attack materially raises target exposure while the defense pushes it back down.</w:t>
      </w:r>
    </w:p>
    <w:p>
      <w:pPr>
        <w:pStyle w:val="Heading2"/>
      </w:pPr>
      <w:r>
        <w:t>Figure 3. Training and Systems Plot</w:t>
      </w:r>
    </w:p>
    <w:p>
      <w:r>
        <w:t>Add at least one training graph that supports the systems angle.</w:t>
      </w:r>
    </w:p>
    <w:p>
      <w:r>
        <w:t>Best options:</w:t>
      </w:r>
    </w:p>
    <w:p>
      <w:pPr>
        <w:pStyle w:val="ListBullet"/>
      </w:pPr>
      <w:r>
        <w:t>throughput versus optimization components</w:t>
      </w:r>
    </w:p>
    <w:p>
      <w:pPr>
        <w:pStyle w:val="ListBullet"/>
      </w:pPr>
      <w:r>
        <w:t>round time versus optimization components</w:t>
      </w:r>
    </w:p>
    <w:p>
      <w:pPr>
        <w:pStyle w:val="ListBullet"/>
      </w:pPr>
      <w:r>
        <w:t>GPU throughput before and after runtime optimizations</w:t>
      </w:r>
    </w:p>
    <w:p>
      <w:r>
        <w:t>Recommended x-axis categories:</w:t>
      </w:r>
    </w:p>
    <w:p>
      <w:pPr>
        <w:pStyle w:val="ListBullet"/>
      </w:pPr>
      <w:r>
        <w:t>baseline runtime</w:t>
      </w:r>
    </w:p>
    <w:p>
      <w:pPr>
        <w:pStyle w:val="ListBullet"/>
      </w:pPr>
      <w:r>
        <w:t>multi-GPU shard parallelism</w:t>
      </w:r>
    </w:p>
    <w:p>
      <w:pPr>
        <w:pStyle w:val="ListBullet"/>
      </w:pPr>
      <w:r>
        <w:t>long-history filtering</w:t>
      </w:r>
    </w:p>
    <w:p>
      <w:pPr>
        <w:pStyle w:val="ListBullet"/>
      </w:pPr>
      <w:r>
        <w:t>exact attack-bundle reuse for defense sweeps</w:t>
      </w:r>
    </w:p>
    <w:p>
      <w:pPr>
        <w:pStyle w:val="Heading2"/>
      </w:pPr>
      <w:r>
        <w:t>Table 3. Throughput Gain from ML Systems Optimizations</w:t>
      </w:r>
    </w:p>
    <w:p>
      <w:r>
        <w:t>Purpose:</w:t>
      </w:r>
    </w:p>
    <w:p>
      <w:pPr>
        <w:pStyle w:val="ListBullet"/>
      </w:pPr>
      <w:r>
        <w:t>quantify the speedup from engineering work, not just the modeling work</w:t>
      </w:r>
    </w:p>
    <w:p>
      <w:r>
        <w:t>Suggested columns:</w:t>
      </w:r>
    </w:p>
    <w:p>
      <w:pPr>
        <w:pStyle w:val="ListBullet"/>
      </w:pPr>
      <w:r>
        <w:t>optimization setting</w:t>
      </w:r>
    </w:p>
    <w:p>
      <w:pPr>
        <w:pStyle w:val="ListBullet"/>
      </w:pPr>
      <w:r>
        <w:t>defense mode used for benchmark</w:t>
      </w:r>
    </w:p>
    <w:p>
      <w:pPr>
        <w:pStyle w:val="ListBullet"/>
      </w:pPr>
      <w:r>
        <w:t>samples per second or updates per second</w:t>
      </w:r>
    </w:p>
    <w:p>
      <w:pPr>
        <w:pStyle w:val="ListBullet"/>
      </w:pPr>
      <w:r>
        <w:t>end-to-end runtime</w:t>
      </w:r>
    </w:p>
    <w:p>
      <w:pPr>
        <w:pStyle w:val="ListBullet"/>
      </w:pPr>
      <w:r>
        <w:t>peak GPU memory</w:t>
      </w:r>
    </w:p>
    <w:p>
      <w:pPr>
        <w:pStyle w:val="ListBullet"/>
      </w:pPr>
      <w:r>
        <w:t>relative speedup</w:t>
      </w:r>
    </w:p>
    <w:p>
      <w:r>
        <w:t>Suggested rows:</w:t>
      </w:r>
    </w:p>
    <w:p>
      <w:pPr>
        <w:pStyle w:val="ListBullet"/>
      </w:pPr>
      <w:r>
        <w:t>baseline single-GPU or early runtime</w:t>
      </w:r>
    </w:p>
    <w:p>
      <w:pPr>
        <w:pStyle w:val="ListBullet"/>
      </w:pPr>
      <w:r>
        <w:t>multi-GPU shard parallel</w:t>
      </w:r>
    </w:p>
    <w:p>
      <w:pPr>
        <w:pStyle w:val="ListBullet"/>
      </w:pPr>
      <w:r>
        <w:t>long-history filter enabled</w:t>
      </w:r>
    </w:p>
    <w:p>
      <w:pPr>
        <w:pStyle w:val="ListBullet"/>
      </w:pPr>
      <w:r>
        <w:t>exact attack-bundle reuse enabled</w:t>
      </w:r>
    </w:p>
    <w:p>
      <w:pPr>
        <w:pStyle w:val="ListBullet"/>
      </w:pPr>
      <w:r>
        <w:t>final optimized pipeline</w:t>
      </w:r>
    </w:p>
    <w:p>
      <w:pPr>
        <w:pStyle w:val="Heading2"/>
      </w:pPr>
      <w:r>
        <w:t>Table 4. Model Comparison</w:t>
      </w:r>
    </w:p>
    <w:p>
      <w:r>
        <w:t>Purpose:</w:t>
      </w:r>
    </w:p>
    <w:p>
      <w:pPr>
        <w:pStyle w:val="ListBullet"/>
      </w:pPr>
      <w:r>
        <w:t>compare model robustness and standard performance</w:t>
      </w:r>
    </w:p>
    <w:p>
      <w:pPr>
        <w:pStyle w:val="ListBullet"/>
      </w:pPr>
      <w:r>
        <w:t>justify why one model is used for the main defense experiments</w:t>
      </w:r>
    </w:p>
    <w:p>
      <w:r>
        <w:t>Recommended model rows:</w:t>
      </w:r>
    </w:p>
    <w:p>
      <w:pPr>
        <w:pStyle w:val="ListBullet"/>
      </w:pPr>
      <w:r>
        <w:t>MF-BPR</w:t>
      </w:r>
    </w:p>
    <w:p>
      <w:pPr>
        <w:pStyle w:val="ListBullet"/>
      </w:pPr>
      <w:r>
        <w:t>Neural BPR</w:t>
      </w:r>
    </w:p>
    <w:p>
      <w:pPr>
        <w:pStyle w:val="ListBullet"/>
      </w:pPr>
      <w:r>
        <w:t>one additional comparison model or sanity-check baseline</w:t>
      </w:r>
    </w:p>
    <w:p>
      <w:r>
        <w:t>Recommended columns:</w:t>
      </w:r>
    </w:p>
    <w:p>
      <w:pPr>
        <w:pStyle w:val="ListBullet"/>
      </w:pPr>
      <w:r>
        <w:t>model</w:t>
      </w:r>
    </w:p>
    <w:p>
      <w:pPr>
        <w:pStyle w:val="ListBullet"/>
      </w:pPr>
      <w:r>
        <w:t>clean `HR@10`</w:t>
      </w:r>
    </w:p>
    <w:p>
      <w:pPr>
        <w:pStyle w:val="ListBullet"/>
      </w:pPr>
      <w:r>
        <w:t>attacked `target_hit@10`</w:t>
      </w:r>
    </w:p>
    <w:p>
      <w:pPr>
        <w:pStyle w:val="ListBullet"/>
      </w:pPr>
      <w:r>
        <w:t>defended `target_hit@10`</w:t>
      </w:r>
    </w:p>
    <w:p>
      <w:pPr>
        <w:pStyle w:val="ListBullet"/>
      </w:pPr>
      <w:r>
        <w:t>runtime or throughput</w:t>
      </w:r>
    </w:p>
    <w:p>
      <w:pPr>
        <w:pStyle w:val="ListBullet"/>
      </w:pPr>
      <w:r>
        <w:t>qualitative notes</w:t>
      </w:r>
    </w:p>
    <w:p>
      <w:r>
        <w:t>The qualitative notes should explain why MF-BPR is the best main defense-test model:</w:t>
      </w:r>
    </w:p>
    <w:p>
      <w:pPr>
        <w:pStyle w:val="ListBullet"/>
      </w:pPr>
      <w:r>
        <w:t>strong enough to be meaningful</w:t>
      </w:r>
    </w:p>
    <w:p>
      <w:pPr>
        <w:pStyle w:val="ListBullet"/>
      </w:pPr>
      <w:r>
        <w:t>simple enough to interpret</w:t>
      </w:r>
    </w:p>
    <w:p>
      <w:pPr>
        <w:pStyle w:val="ListBullet"/>
      </w:pPr>
      <w:r>
        <w:t>fast enough for repeated attack and defense ablations</w:t>
      </w:r>
    </w:p>
    <w:p>
      <w:pPr>
        <w:pStyle w:val="Heading2"/>
      </w:pPr>
      <w:r>
        <w:t>Table 5. Defense Method Comparison</w:t>
      </w:r>
    </w:p>
    <w:p>
      <w:r>
        <w:t>Purpose:</w:t>
      </w:r>
    </w:p>
    <w:p>
      <w:pPr>
        <w:pStyle w:val="ListBullet"/>
      </w:pPr>
      <w:r>
        <w:t>compare how different defenses trade off attack suppression against recommendation utility</w:t>
      </w:r>
    </w:p>
    <w:p>
      <w:r>
        <w:t>Suggested defense rows:</w:t>
      </w:r>
    </w:p>
    <w:p>
      <w:pPr>
        <w:pStyle w:val="ListBullet"/>
      </w:pPr>
      <w:r>
        <w:t>none</w:t>
      </w:r>
    </w:p>
    <w:p>
      <w:pPr>
        <w:pStyle w:val="ListBullet"/>
      </w:pPr>
      <w:r>
        <w:t>`clip_mean`</w:t>
      </w:r>
    </w:p>
    <w:p>
      <w:pPr>
        <w:pStyle w:val="ListBullet"/>
      </w:pPr>
      <w:r>
        <w:t>`clip_trimmed_mean`</w:t>
      </w:r>
    </w:p>
    <w:p>
      <w:pPr>
        <w:pStyle w:val="ListBullet"/>
      </w:pPr>
      <w:r>
        <w:t>`focus_clip_mean`</w:t>
      </w:r>
    </w:p>
    <w:p>
      <w:pPr>
        <w:pStyle w:val="ListBullet"/>
      </w:pPr>
      <w:r>
        <w:t>`focus_clip_trimmed_mean`</w:t>
      </w:r>
    </w:p>
    <w:p>
      <w:r>
        <w:t>Suggested columns:</w:t>
      </w:r>
    </w:p>
    <w:p>
      <w:pPr>
        <w:pStyle w:val="ListBullet"/>
      </w:pPr>
      <w:r>
        <w:t>defense</w:t>
      </w:r>
    </w:p>
    <w:p>
      <w:pPr>
        <w:pStyle w:val="ListBullet"/>
      </w:pPr>
      <w:r>
        <w:t>attacked `target_hit@3`</w:t>
      </w:r>
    </w:p>
    <w:p>
      <w:pPr>
        <w:pStyle w:val="ListBullet"/>
      </w:pPr>
      <w:r>
        <w:t>attacked `target_hit@5`</w:t>
      </w:r>
    </w:p>
    <w:p>
      <w:pPr>
        <w:pStyle w:val="ListBullet"/>
      </w:pPr>
      <w:r>
        <w:t>attacked `target_hit@10`</w:t>
      </w:r>
    </w:p>
    <w:p>
      <w:pPr>
        <w:pStyle w:val="ListBullet"/>
      </w:pPr>
      <w:r>
        <w:t>defended `target_mean_rank`</w:t>
      </w:r>
    </w:p>
    <w:p>
      <w:pPr>
        <w:pStyle w:val="ListBullet"/>
      </w:pPr>
      <w:r>
        <w:t>`overall HR@10`</w:t>
      </w:r>
    </w:p>
    <w:p>
      <w:pPr>
        <w:pStyle w:val="ListBullet"/>
      </w:pPr>
      <w:r>
        <w:t>notes on aggressiveness or stability</w:t>
      </w:r>
    </w:p>
    <w:p>
      <w:pPr>
        <w:pStyle w:val="Heading1"/>
      </w:pPr>
      <w:r>
        <w:t>5. Core Ablations to Include</w:t>
      </w:r>
    </w:p>
    <w:p>
      <w:pPr>
        <w:pStyle w:val="Heading2"/>
      </w:pPr>
      <w:r>
        <w:t>5.1 Attack Budget</w:t>
      </w:r>
    </w:p>
    <w:p>
      <w:pPr>
        <w:pStyle w:val="ListBullet"/>
      </w:pPr>
      <w:r>
        <w:t>`0.1`</w:t>
      </w:r>
    </w:p>
    <w:p>
      <w:pPr>
        <w:pStyle w:val="ListBullet"/>
      </w:pPr>
      <w:r>
        <w:t>`0.25`</w:t>
      </w:r>
    </w:p>
    <w:p>
      <w:pPr>
        <w:pStyle w:val="ListBullet"/>
      </w:pPr>
      <w:r>
        <w:t>`0.5`</w:t>
      </w:r>
    </w:p>
    <w:p>
      <w:pPr>
        <w:pStyle w:val="ListBullet"/>
      </w:pPr>
      <w:r>
        <w:t>`0.8`</w:t>
      </w:r>
    </w:p>
    <w:p>
      <w:r>
        <w:t>Purpose:</w:t>
      </w:r>
    </w:p>
    <w:p>
      <w:pPr>
        <w:pStyle w:val="ListBullet"/>
      </w:pPr>
      <w:r>
        <w:t>show how attack strength scales with attacker resources</w:t>
      </w:r>
    </w:p>
    <w:p>
      <w:r>
        <w:t>This ablation feeds directly into Figure 2 and Table 5.</w:t>
      </w:r>
    </w:p>
    <w:p>
      <w:pPr>
        <w:pStyle w:val="Heading2"/>
      </w:pPr>
      <w:r>
        <w:t>5.2 Defense Mode</w:t>
      </w:r>
    </w:p>
    <w:p>
      <w:pPr>
        <w:pStyle w:val="ListBullet"/>
      </w:pPr>
      <w:r>
        <w:t>`none`</w:t>
      </w:r>
    </w:p>
    <w:p>
      <w:pPr>
        <w:pStyle w:val="ListBullet"/>
      </w:pPr>
      <w:r>
        <w:t>`clip_mean`</w:t>
      </w:r>
    </w:p>
    <w:p>
      <w:pPr>
        <w:pStyle w:val="ListBullet"/>
      </w:pPr>
      <w:r>
        <w:t>`focus_clip_mean`</w:t>
      </w:r>
    </w:p>
    <w:p>
      <w:pPr>
        <w:pStyle w:val="ListBullet"/>
      </w:pPr>
      <w:r>
        <w:t>optional `focus_clip_trimmed_mean`</w:t>
      </w:r>
    </w:p>
    <w:p>
      <w:r>
        <w:t>Purpose:</w:t>
      </w:r>
    </w:p>
    <w:p>
      <w:pPr>
        <w:pStyle w:val="ListBullet"/>
      </w:pPr>
      <w:r>
        <w:t>show that abnormal item-focus detection beats or complements simpler clipping</w:t>
      </w:r>
    </w:p>
    <w:p>
      <w:r>
        <w:t>This ablation feeds directly into Table 5.</w:t>
      </w:r>
    </w:p>
    <w:p>
      <w:pPr>
        <w:pStyle w:val="Heading2"/>
      </w:pPr>
      <w:r>
        <w:t>5.3 Target Selection Strategy</w:t>
      </w:r>
    </w:p>
    <w:p>
      <w:pPr>
        <w:pStyle w:val="ListBullet"/>
      </w:pPr>
      <w:r>
        <w:t>naive low-exposure selector</w:t>
      </w:r>
    </w:p>
    <w:p>
      <w:pPr>
        <w:pStyle w:val="ListBullet"/>
      </w:pPr>
      <w:r>
        <w:t>heuristic vulnerability selector</w:t>
      </w:r>
    </w:p>
    <w:p>
      <w:r>
        <w:t>Purpose:</w:t>
      </w:r>
    </w:p>
    <w:p>
      <w:pPr>
        <w:pStyle w:val="ListBullet"/>
      </w:pPr>
      <w:r>
        <w:t>show that smarter attacker targeting matters</w:t>
      </w:r>
    </w:p>
    <w:p>
      <w:pPr>
        <w:pStyle w:val="Heading2"/>
      </w:pPr>
      <w:r>
        <w:t>5.4 Number of Shards</w:t>
      </w:r>
    </w:p>
    <w:p>
      <w:pPr>
        <w:pStyle w:val="ListBullet"/>
      </w:pPr>
      <w:r>
        <w:t>`4`</w:t>
      </w:r>
    </w:p>
    <w:p>
      <w:pPr>
        <w:pStyle w:val="ListBullet"/>
      </w:pPr>
      <w:r>
        <w:t>`8`</w:t>
      </w:r>
    </w:p>
    <w:p>
      <w:pPr>
        <w:pStyle w:val="ListBullet"/>
      </w:pPr>
      <w:r>
        <w:t>`16`</w:t>
      </w:r>
    </w:p>
    <w:p>
      <w:r>
        <w:t>Purpose:</w:t>
      </w:r>
    </w:p>
    <w:p>
      <w:pPr>
        <w:pStyle w:val="ListBullet"/>
      </w:pPr>
      <w:r>
        <w:t>show how federated partitioning changes attack strength and defense behavior</w:t>
      </w:r>
    </w:p>
    <w:p>
      <w:pPr>
        <w:pStyle w:val="Heading2"/>
      </w:pPr>
      <w:r>
        <w:t>5.5 Long-History Filtering</w:t>
      </w:r>
    </w:p>
    <w:p>
      <w:pPr>
        <w:pStyle w:val="ListBullet"/>
      </w:pPr>
      <w:r>
        <w:t>no filter</w:t>
      </w:r>
    </w:p>
    <w:p>
      <w:pPr>
        <w:pStyle w:val="ListBullet"/>
      </w:pPr>
      <w:r>
        <w:t>`max_positive_interactions = 200`</w:t>
      </w:r>
    </w:p>
    <w:p>
      <w:r>
        <w:t>Purpose:</w:t>
      </w:r>
    </w:p>
    <w:p>
      <w:pPr>
        <w:pStyle w:val="ListBullet"/>
      </w:pPr>
      <w:r>
        <w:t>show a systems optimization that improves memory behavior without changing the story too much</w:t>
      </w:r>
    </w:p>
    <w:p>
      <w:r>
        <w:t>This ablation feeds directly into Figure 3 and Table 3.</w:t>
      </w:r>
    </w:p>
    <w:p>
      <w:pPr>
        <w:pStyle w:val="Heading2"/>
      </w:pPr>
      <w:r>
        <w:t>5.6 Model Type</w:t>
      </w:r>
    </w:p>
    <w:p>
      <w:pPr>
        <w:pStyle w:val="ListBullet"/>
      </w:pPr>
      <w:r>
        <w:t>`mf_bpr`</w:t>
      </w:r>
    </w:p>
    <w:p>
      <w:pPr>
        <w:pStyle w:val="ListBullet"/>
      </w:pPr>
      <w:r>
        <w:t>`neural_bpr`</w:t>
      </w:r>
    </w:p>
    <w:p>
      <w:r>
        <w:t>Purpose:</w:t>
      </w:r>
    </w:p>
    <w:p>
      <w:pPr>
        <w:pStyle w:val="ListBullet"/>
      </w:pPr>
      <w:r>
        <w:t>show the framework is not limited to only one recommender model</w:t>
      </w:r>
    </w:p>
    <w:p>
      <w:r>
        <w:t>This ablation feeds directly into Table 4.</w:t>
      </w:r>
    </w:p>
    <w:p>
      <w:pPr>
        <w:pStyle w:val="Heading1"/>
      </w:pPr>
      <w:r>
        <w:t>6. Key Claims We Can Safely Make</w:t>
      </w:r>
    </w:p>
    <w:p>
      <w:pPr>
        <w:pStyle w:val="ListBullet"/>
      </w:pPr>
      <w:r>
        <w:t>A federated recommender can be vulnerable to targeted poisoning from a malicious shard.</w:t>
      </w:r>
    </w:p>
    <w:p>
      <w:pPr>
        <w:pStyle w:val="ListBullet"/>
      </w:pPr>
      <w:r>
        <w:t>Aggregate quality metrics can hide successful targeted manipulation.</w:t>
      </w:r>
    </w:p>
    <w:p>
      <w:pPr>
        <w:pStyle w:val="ListBullet"/>
      </w:pPr>
      <w:r>
        <w:t>Comparing shard updates can reveal suspicious concentration patterns.</w:t>
      </w:r>
    </w:p>
    <w:p>
      <w:pPr>
        <w:pStyle w:val="ListBullet"/>
      </w:pPr>
      <w:r>
        <w:t>A simple shard-level focus defense can reduce attack success with limited utility loss.</w:t>
      </w:r>
    </w:p>
    <w:p>
      <w:pPr>
        <w:pStyle w:val="Heading1"/>
      </w:pPr>
      <w:r>
        <w:t>7. Claims We Should Avoid Overstating</w:t>
      </w:r>
    </w:p>
    <w:p>
      <w:pPr>
        <w:pStyle w:val="ListBullet"/>
      </w:pPr>
      <w:r>
        <w:t>We should not claim universal robustness to adaptive attackers.</w:t>
      </w:r>
    </w:p>
    <w:p>
      <w:pPr>
        <w:pStyle w:val="ListBullet"/>
      </w:pPr>
      <w:r>
        <w:t>We should not claim our heuristic defense solves all poisoning settings.</w:t>
      </w:r>
    </w:p>
    <w:p>
      <w:pPr>
        <w:pStyle w:val="ListBullet"/>
      </w:pPr>
      <w:r>
        <w:t>We should not claim this benchmark is identical to production federated deployment.</w:t>
      </w:r>
    </w:p>
    <w:p>
      <w:pPr>
        <w:pStyle w:val="Heading1"/>
      </w:pPr>
      <w:r>
        <w:t>8. Limitations Section</w:t>
      </w:r>
    </w:p>
    <w:p>
      <w:pPr>
        <w:pStyle w:val="ListBullet"/>
      </w:pPr>
      <w:r>
        <w:t>one malicious shard</w:t>
      </w:r>
    </w:p>
    <w:p>
      <w:pPr>
        <w:pStyle w:val="ListBullet"/>
      </w:pPr>
      <w:r>
        <w:t>dataset-aware attacker</w:t>
      </w:r>
    </w:p>
    <w:p>
      <w:pPr>
        <w:pStyle w:val="ListBullet"/>
      </w:pPr>
      <w:r>
        <w:t>one-item targeting in the current main experiments</w:t>
      </w:r>
    </w:p>
    <w:p>
      <w:pPr>
        <w:pStyle w:val="ListBullet"/>
      </w:pPr>
      <w:r>
        <w:t>heuristic defense rather than learned detector</w:t>
      </w:r>
    </w:p>
    <w:p>
      <w:pPr>
        <w:pStyle w:val="ListBullet"/>
      </w:pPr>
      <w:r>
        <w:t>simulation benchmark rather than real-world deployment</w:t>
      </w:r>
    </w:p>
    <w:p>
      <w:pPr>
        <w:pStyle w:val="Heading1"/>
      </w:pPr>
      <w:r>
        <w:t>9. Presenter Notes</w:t>
      </w:r>
    </w:p>
    <w:p>
      <w:pPr>
        <w:pStyle w:val="Heading2"/>
      </w:pPr>
      <w:r>
        <w:t>If someone asks why global HR barely changes</w:t>
      </w:r>
    </w:p>
    <w:p>
      <w:r>
        <w:t>Say:</w:t>
      </w:r>
    </w:p>
    <w:p>
      <w:pPr>
        <w:pStyle w:val="ListBullet"/>
      </w:pPr>
      <w:r>
        <w:t>this is a targeted manipulation attack</w:t>
      </w:r>
    </w:p>
    <w:p>
      <w:pPr>
        <w:pStyle w:val="ListBullet"/>
      </w:pPr>
      <w:r>
        <w:t>the attacker cares about one item and one audience</w:t>
      </w:r>
    </w:p>
    <w:p>
      <w:pPr>
        <w:pStyle w:val="ListBullet"/>
      </w:pPr>
      <w:r>
        <w:t>global quality can stay similar while a specific segment is manipulated</w:t>
      </w:r>
    </w:p>
    <w:p>
      <w:pPr>
        <w:pStyle w:val="Heading2"/>
      </w:pPr>
      <w:r>
        <w:t>If someone asks why target hit matters</w:t>
      </w:r>
    </w:p>
    <w:p>
      <w:r>
        <w:t>Say:</w:t>
      </w:r>
    </w:p>
    <w:p>
      <w:pPr>
        <w:pStyle w:val="ListBullet"/>
      </w:pPr>
      <w:r>
        <w:t>it directly measures whether the attacker’s item enters the top-K list seen by the intended audience</w:t>
      </w:r>
    </w:p>
    <w:p>
      <w:pPr>
        <w:pStyle w:val="Heading2"/>
      </w:pPr>
      <w:r>
        <w:t>If someone asks why the defense is server-side</w:t>
      </w:r>
    </w:p>
    <w:p>
      <w:r>
        <w:t>Say:</w:t>
      </w:r>
    </w:p>
    <w:p>
      <w:pPr>
        <w:pStyle w:val="ListBullet"/>
      </w:pPr>
      <w:r>
        <w:t>in federated training, the server naturally sees shard updates</w:t>
      </w:r>
    </w:p>
    <w:p>
      <w:pPr>
        <w:pStyle w:val="ListBullet"/>
      </w:pPr>
      <w:r>
        <w:t>that makes shard-level update screening a practical first defense</w:t>
      </w:r>
    </w:p>
    <w:p>
      <w:pPr>
        <w:pStyle w:val="Heading1"/>
      </w:pPr>
      <w:r>
        <w:t>10. Poster Build Priority</w:t>
      </w:r>
    </w:p>
    <w:p>
      <w:r>
        <w:t>If space is limited, prioritize:</w:t>
      </w:r>
    </w:p>
    <w:p>
      <w:pPr>
        <w:pStyle w:val="ListNumber"/>
      </w:pPr>
      <w:r>
        <w:t>framework diagram</w:t>
      </w:r>
    </w:p>
    <w:p>
      <w:pPr>
        <w:pStyle w:val="ListNumber"/>
      </w:pPr>
      <w:r>
        <w:t>Figure 2 attack-budget line plot</w:t>
      </w:r>
    </w:p>
    <w:p>
      <w:pPr>
        <w:pStyle w:val="ListNumber"/>
      </w:pPr>
      <w:r>
        <w:t>Table 5 defense comparison</w:t>
      </w:r>
    </w:p>
    <w:p>
      <w:pPr>
        <w:pStyle w:val="ListNumber"/>
      </w:pPr>
      <w:r>
        <w:t>Table 4 model comparison</w:t>
      </w:r>
    </w:p>
    <w:p>
      <w:pPr>
        <w:pStyle w:val="ListNumber"/>
      </w:pPr>
      <w:r>
        <w:t>Figure 3 systems or training 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